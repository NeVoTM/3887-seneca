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2430"/>
          <w:sz w:val="32"/>
        </w:rPr>
        <w:t>CORNERSTONE DOCUMENT REQUEST — FILL FORM</w:t>
      </w:r>
    </w:p>
    <w:p>
      <w:pPr>
        <w:jc w:val="center"/>
      </w:pPr>
      <w:r>
        <w:rPr>
          <w:sz w:val="20"/>
        </w:rPr>
        <w:t>3887 Seneca Street · Luxe Loft 716 · IJB Enterprises Inc.</w:t>
        <w:br/>
        <w:t>Prepared for: Cornerstone Community Federal Credit Union — Michael Woods</w:t>
        <w:br/>
        <w:t>Based on: Commercial Financial Statement Package TOC + Supporting Documents references</w:t>
      </w:r>
    </w:p>
    <w:p>
      <w:r>
        <w:rPr>
          <w:i/>
          <w:sz w:val="18"/>
        </w:rPr>
        <w:t>Instructions: For each numbered point, fill every blank, mark Status, and attach the matching sample template from docs/bank/sample_templates/. This completes Package Item 6 — Supporting Documents.</w:t>
      </w:r>
    </w:p>
    <w:p>
      <w:r>
        <w:rPr>
          <w:b/>
          <w:color w:val="5C2430"/>
          <w:sz w:val="24"/>
        </w:rPr>
        <w:t>Master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Document / Request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Status (Done / In Progress / Needed)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File path / notes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IJB Enterprises Inc. — Startup Statement of Income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IJB Enterprises Inc. — Startup Balance Sheet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549 Indian Church LLC — Statement of Income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549 Indian Church LLC — Balance Sheet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Durilla Development of WNY LLC — 561 Main Street Pro Forma SOI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Supporting Documents — Cover Index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Bank Statements (business + personal)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Personal Financial Statement (Guarantor)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Mortgage Statements (related properties)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Purchase Contract — 3887 Seneca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Subject Property Pro Forma — Luxe Loft 716 / 3887 Seneca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Sources &amp; Uses of Funds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Entity Formation Documents — IJB Enterprises Inc.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Guarantor Tax Returns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Subject Property Rent Roll &amp; Leases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CapEx / Contractor Bids — Suite Conversion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Floor Plans / Measured SF / Dental Architect Plans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Insurance Quotes (Property + Liability)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Photo Package — Interior / Exterior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Government ID / Bio of Guarantor &amp; Signers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Appraisal Order Authorization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Loan Request Summary (Amount / Term / LTV)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</w:tbl>
    <w:p/>
    <w:p>
      <w:r>
        <w:rPr>
          <w:b/>
          <w:color w:val="5C2430"/>
          <w:sz w:val="22"/>
        </w:rPr>
        <w:t>ITEM 1. IJB Enterprises Inc. — Startup Statement of Income</w:t>
      </w:r>
    </w:p>
    <w:p>
      <w:r>
        <w:rPr>
          <w:i/>
          <w:sz w:val="16"/>
        </w:rPr>
        <w:t>Source: Package TOC item 1    |    Current status: DRAFTED in package ($0 revenue / $0 NI)    |    Sample template: sample_templates/01_IJB_Startup_Statement_of_Income.md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Fill in / confirmed 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Period covered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As of July 2026 (pre-operations)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Organizational expenses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Net income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Entity formed for acquisition of 3887 Seneca; no ops yet</w:t>
            </w:r>
          </w:p>
        </w:tc>
      </w:tr>
      <w:tr>
        <w:tc>
          <w:tcPr>
            <w:tcW w:type="dxa" w:w="5040"/>
          </w:tcPr>
          <w:p>
            <w:r>
              <w:t>My notes / date completed</w:t>
            </w:r>
          </w:p>
        </w:tc>
        <w:tc>
          <w:tcPr>
            <w:tcW w:type="dxa" w:w="5040"/>
          </w:tcPr>
          <w:p>
            <w:r>
              <w:t>________________________________</w:t>
            </w:r>
          </w:p>
        </w:tc>
      </w:tr>
    </w:tbl>
    <w:p/>
    <w:p>
      <w:r>
        <w:rPr>
          <w:b/>
          <w:color w:val="5C2430"/>
          <w:sz w:val="22"/>
        </w:rPr>
        <w:t>ITEM 2. IJB Enterprises Inc. — Startup Balance Sheet</w:t>
      </w:r>
    </w:p>
    <w:p>
      <w:r>
        <w:rPr>
          <w:i/>
          <w:sz w:val="16"/>
        </w:rPr>
        <w:t>Source: Package TOC item 2    |    Current status: INCOMPLETE — fill Cash / Equity before send    |    Sample template: sample_templates/02_IJB_Startup_Balance_Sheet.md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Fill in / confirmed 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Cash on hand / to fund at close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Organizational costs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Total assets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Liabilities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$0.00 (or list)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Owner's equity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Equity source (guarantor cash / gift / other)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t>My notes / date completed</w:t>
            </w:r>
          </w:p>
        </w:tc>
        <w:tc>
          <w:tcPr>
            <w:tcW w:type="dxa" w:w="5040"/>
          </w:tcPr>
          <w:p>
            <w:r>
              <w:t>________________________________</w:t>
            </w:r>
          </w:p>
        </w:tc>
      </w:tr>
    </w:tbl>
    <w:p/>
    <w:p>
      <w:r>
        <w:rPr>
          <w:b/>
          <w:color w:val="5C2430"/>
          <w:sz w:val="22"/>
        </w:rPr>
        <w:t>ITEM 3. 549 Indian Church LLC — Statement of Income</w:t>
      </w:r>
    </w:p>
    <w:p>
      <w:r>
        <w:rPr>
          <w:i/>
          <w:sz w:val="16"/>
        </w:rPr>
        <w:t>Source: Package TOC item 3    |    Current status: DRAFTED (Jan 1 – Apr 30, 2026)    |    Sample template: sample_templates/03_549_Indian_Church_Statement_of_Income.md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Fill in / confirmed 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Period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January 1, 2026 – April 30, 2026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2829 Niagara Street rent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$2,333.98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549 Unit 1 rent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$4,200.00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549 Unit 2 rent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$2,800.00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549 Unit 3 rent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$4,400.00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Total revenue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$13,733.98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Real estate taxes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$6,200.00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Property insurance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$872.00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NOI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$6,661.98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Attach full-year P&amp;L if requested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Yes / No — path: ______________</w:t>
            </w:r>
          </w:p>
        </w:tc>
      </w:tr>
      <w:tr>
        <w:tc>
          <w:tcPr>
            <w:tcW w:type="dxa" w:w="5040"/>
          </w:tcPr>
          <w:p>
            <w:r>
              <w:t>My notes / date completed</w:t>
            </w:r>
          </w:p>
        </w:tc>
        <w:tc>
          <w:tcPr>
            <w:tcW w:type="dxa" w:w="5040"/>
          </w:tcPr>
          <w:p>
            <w:r>
              <w:t>________________________________</w:t>
            </w:r>
          </w:p>
        </w:tc>
      </w:tr>
    </w:tbl>
    <w:p/>
    <w:p>
      <w:r>
        <w:rPr>
          <w:b/>
          <w:color w:val="5C2430"/>
          <w:sz w:val="22"/>
        </w:rPr>
        <w:t>ITEM 4. 549 Indian Church LLC — Balance Sheet</w:t>
      </w:r>
    </w:p>
    <w:p>
      <w:r>
        <w:rPr>
          <w:i/>
          <w:sz w:val="16"/>
        </w:rPr>
        <w:t>Source: Package TOC item 4 (points to supporting docs)    |    Current status: PLACEHOLDER — attach bank stmts / PFS / mortgages    |    Sample template: sample_templates/04_549_Indian_Church_Balance_Sheet.md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Fill in / confirmed 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Cash (attach bank statements)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See Item 7 — path: 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Investment real estate value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See Item 8 PFS — 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Mortgage balances (attach statements)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See Item 9 — total 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Other liabilities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Owner's equity (residual)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t>My notes / date completed</w:t>
            </w:r>
          </w:p>
        </w:tc>
        <w:tc>
          <w:tcPr>
            <w:tcW w:type="dxa" w:w="5040"/>
          </w:tcPr>
          <w:p>
            <w:r>
              <w:t>________________________________</w:t>
            </w:r>
          </w:p>
        </w:tc>
      </w:tr>
    </w:tbl>
    <w:p/>
    <w:p>
      <w:r>
        <w:rPr>
          <w:b/>
          <w:color w:val="5C2430"/>
          <w:sz w:val="22"/>
        </w:rPr>
        <w:t>ITEM 5. Durilla Development of WNY LLC — 561 Main Street Pro Forma SOI</w:t>
      </w:r>
    </w:p>
    <w:p>
      <w:r>
        <w:rPr>
          <w:i/>
          <w:sz w:val="16"/>
        </w:rPr>
        <w:t>Source: Package TOC item 5    |    Current status: DRAFTED in package    |    Sample template: sample_templates/05_Durilla_561_Main_Pro_Forma.md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Fill in / confirmed 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Projected gross income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$171,196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Projected operating expenses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$71,359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Projected NOI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$99,837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Est. value @ 8% cap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$1,247,963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Est. value @ 7% cap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$1,426,244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Supporting comps / rent roll attached?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Yes / No — path: ______________</w:t>
            </w:r>
          </w:p>
        </w:tc>
      </w:tr>
      <w:tr>
        <w:tc>
          <w:tcPr>
            <w:tcW w:type="dxa" w:w="5040"/>
          </w:tcPr>
          <w:p>
            <w:r>
              <w:t>My notes / date completed</w:t>
            </w:r>
          </w:p>
        </w:tc>
        <w:tc>
          <w:tcPr>
            <w:tcW w:type="dxa" w:w="5040"/>
          </w:tcPr>
          <w:p>
            <w:r>
              <w:t>________________________________</w:t>
            </w:r>
          </w:p>
        </w:tc>
      </w:tr>
    </w:tbl>
    <w:p/>
    <w:p>
      <w:r>
        <w:rPr>
          <w:b/>
          <w:color w:val="5C2430"/>
          <w:sz w:val="22"/>
        </w:rPr>
        <w:t>ITEM 6. Supporting Documents — Cover Index</w:t>
      </w:r>
    </w:p>
    <w:p>
      <w:r>
        <w:rPr>
          <w:i/>
          <w:sz w:val="16"/>
        </w:rPr>
        <w:t>Source: Package TOC item 6 (list was empty — this form completes it)    |    Current status: USE THIS FORM as the supporting-docs checklist    |    Sample template: sample_templates/06_Supporting_Documents_Cover_Index.md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Fill in / confirmed 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Index prepared by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Date submitted to Cornerstone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Submitted to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Michael Woods</w:t>
            </w:r>
          </w:p>
        </w:tc>
      </w:tr>
      <w:tr>
        <w:tc>
          <w:tcPr>
            <w:tcW w:type="dxa" w:w="5040"/>
          </w:tcPr>
          <w:p>
            <w:r>
              <w:t>My notes / date completed</w:t>
            </w:r>
          </w:p>
        </w:tc>
        <w:tc>
          <w:tcPr>
            <w:tcW w:type="dxa" w:w="5040"/>
          </w:tcPr>
          <w:p>
            <w:r>
              <w:t>________________________________</w:t>
            </w:r>
          </w:p>
        </w:tc>
      </w:tr>
    </w:tbl>
    <w:p/>
    <w:p>
      <w:r>
        <w:rPr>
          <w:b/>
          <w:color w:val="5C2430"/>
          <w:sz w:val="22"/>
        </w:rPr>
        <w:t>ITEM 7. Bank Statements (business + personal)</w:t>
      </w:r>
    </w:p>
    <w:p>
      <w:r>
        <w:rPr>
          <w:i/>
          <w:sz w:val="16"/>
        </w:rPr>
        <w:t>Source: Referenced on 549 BS: “See Bank Statements”    |    Current status: NEEDED    |    Sample template: sample_templates/07_Bank_Statements_Cover_Sheet.md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Fill in / confirmed 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Business accounts (entity / months)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______________ · last ___ months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Personal accounts (guarantor / months)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______________ · last ___ months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File path(s)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Avg collected balance (optional)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t>My notes / date completed</w:t>
            </w:r>
          </w:p>
        </w:tc>
        <w:tc>
          <w:tcPr>
            <w:tcW w:type="dxa" w:w="5040"/>
          </w:tcPr>
          <w:p>
            <w:r>
              <w:t>________________________________</w:t>
            </w:r>
          </w:p>
        </w:tc>
      </w:tr>
    </w:tbl>
    <w:p/>
    <w:p>
      <w:r>
        <w:rPr>
          <w:b/>
          <w:color w:val="5C2430"/>
          <w:sz w:val="22"/>
        </w:rPr>
        <w:t>ITEM 8. Personal Financial Statement (Guarantor)</w:t>
      </w:r>
    </w:p>
    <w:p>
      <w:r>
        <w:rPr>
          <w:i/>
          <w:sz w:val="16"/>
        </w:rPr>
        <w:t>Source: Referenced on 549 BS: “See Personal Financial Statement”    |    Current status: NEEDED    |    Sample template: sample_templates/08_Personal_Financial_Statement_Template.md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Fill in / confirmed 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Guarantor legal name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As-of date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Total assets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Total liabilities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Net worth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Annual income (salary / other)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File path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t>My notes / date completed</w:t>
            </w:r>
          </w:p>
        </w:tc>
        <w:tc>
          <w:tcPr>
            <w:tcW w:type="dxa" w:w="5040"/>
          </w:tcPr>
          <w:p>
            <w:r>
              <w:t>________________________________</w:t>
            </w:r>
          </w:p>
        </w:tc>
      </w:tr>
    </w:tbl>
    <w:p/>
    <w:p>
      <w:r>
        <w:rPr>
          <w:b/>
          <w:color w:val="5C2430"/>
          <w:sz w:val="22"/>
        </w:rPr>
        <w:t>ITEM 9. Mortgage Statements (related properties)</w:t>
      </w:r>
    </w:p>
    <w:p>
      <w:r>
        <w:rPr>
          <w:i/>
          <w:sz w:val="16"/>
        </w:rPr>
        <w:t>Source: Referenced on 549 BS: “Per Mortgage Statements”    |    Current status: NEEDED    |    Sample template: sample_templates/09_Mortgage_Statements_Cover_Sheet.md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Fill in / confirmed 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Property 1 address / lender / balance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______________ / ______________ / $______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Property 2 address / lender / balance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______________ / ______________ / $______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Property 3 address / lender / balance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______________ / ______________ / $______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File path(s)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t>My notes / date completed</w:t>
            </w:r>
          </w:p>
        </w:tc>
        <w:tc>
          <w:tcPr>
            <w:tcW w:type="dxa" w:w="5040"/>
          </w:tcPr>
          <w:p>
            <w:r>
              <w:t>________________________________</w:t>
            </w:r>
          </w:p>
        </w:tc>
      </w:tr>
    </w:tbl>
    <w:p/>
    <w:p>
      <w:r>
        <w:rPr>
          <w:b/>
          <w:color w:val="5C2430"/>
          <w:sz w:val="22"/>
        </w:rPr>
        <w:t>ITEM 10. Purchase Contract — 3887 Seneca</w:t>
      </w:r>
    </w:p>
    <w:p>
      <w:r>
        <w:rPr>
          <w:i/>
          <w:sz w:val="16"/>
        </w:rPr>
        <w:t>Source: Standard CRE underwriting / deal file    |    Current status: ON FILE    |    Sample template: sample_templates/10_Purchase_Contract_Cover_Sheet.md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Fill in / confirmed 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Contract date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June 16, 2026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Purchase price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$500,000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Seller concession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$50,000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Net consideration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$450,000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Deposit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$10,000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File path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docs/contracts/3887 Seneca st Sale - Revised contract.pdf</w:t>
            </w:r>
          </w:p>
        </w:tc>
      </w:tr>
      <w:tr>
        <w:tc>
          <w:tcPr>
            <w:tcW w:type="dxa" w:w="5040"/>
          </w:tcPr>
          <w:p>
            <w:r>
              <w:t>My notes / date completed</w:t>
            </w:r>
          </w:p>
        </w:tc>
        <w:tc>
          <w:tcPr>
            <w:tcW w:type="dxa" w:w="5040"/>
          </w:tcPr>
          <w:p>
            <w:r>
              <w:t>________________________________</w:t>
            </w:r>
          </w:p>
        </w:tc>
      </w:tr>
    </w:tbl>
    <w:p/>
    <w:p>
      <w:r>
        <w:rPr>
          <w:b/>
          <w:color w:val="5C2430"/>
          <w:sz w:val="22"/>
        </w:rPr>
        <w:t>ITEM 11. Subject Property Pro Forma — Luxe Loft 716 / 3887 Seneca</w:t>
      </w:r>
    </w:p>
    <w:p>
      <w:r>
        <w:rPr>
          <w:i/>
          <w:sz w:val="16"/>
        </w:rPr>
        <w:t>Source: Required for repayment analysis (not in IJB package body)    |    Current status: DRAFTED from Luxe deck — confirm rents    |    Sample template: sample_templates/11_Seneca_Pro_Forma_Template.md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Fill in / confirmed 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9 salon suites annual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$108,000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Apt 1 / Apt 2 annual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$13,200 / $15,600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GPI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$136,800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NOI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$95,920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Debt service / DSCR (underwritten)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$31,944 / 3.00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File path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docs/underwriting/SENECA_PROFORMA.md + Luxe PDF</w:t>
            </w:r>
          </w:p>
        </w:tc>
      </w:tr>
      <w:tr>
        <w:tc>
          <w:tcPr>
            <w:tcW w:type="dxa" w:w="5040"/>
          </w:tcPr>
          <w:p>
            <w:r>
              <w:t>My notes / date completed</w:t>
            </w:r>
          </w:p>
        </w:tc>
        <w:tc>
          <w:tcPr>
            <w:tcW w:type="dxa" w:w="5040"/>
          </w:tcPr>
          <w:p>
            <w:r>
              <w:t>________________________________</w:t>
            </w:r>
          </w:p>
        </w:tc>
      </w:tr>
    </w:tbl>
    <w:p/>
    <w:p>
      <w:r>
        <w:rPr>
          <w:b/>
          <w:color w:val="5C2430"/>
          <w:sz w:val="22"/>
        </w:rPr>
        <w:t>ITEM 12. Sources &amp; Uses of Funds</w:t>
      </w:r>
    </w:p>
    <w:p>
      <w:r>
        <w:rPr>
          <w:i/>
          <w:sz w:val="16"/>
        </w:rPr>
        <w:t>Source: Standard commercial loan request    |    Current status: PARTIAL — CapEx / loan ask open    |    Sample template: sample_templates/12_Sources_and_Uses_Template.md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Fill in / confirmed 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Net purchase (use)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$450,000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Closing costs (use)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CapEx / build-out (use)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Reserves (use)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Cornerstone loan (source)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Borrower equity (source)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File path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docs/underwriting/SOURCES_AND_USES.md</w:t>
            </w:r>
          </w:p>
        </w:tc>
      </w:tr>
      <w:tr>
        <w:tc>
          <w:tcPr>
            <w:tcW w:type="dxa" w:w="5040"/>
          </w:tcPr>
          <w:p>
            <w:r>
              <w:t>My notes / date completed</w:t>
            </w:r>
          </w:p>
        </w:tc>
        <w:tc>
          <w:tcPr>
            <w:tcW w:type="dxa" w:w="5040"/>
          </w:tcPr>
          <w:p>
            <w:r>
              <w:t>________________________________</w:t>
            </w:r>
          </w:p>
        </w:tc>
      </w:tr>
    </w:tbl>
    <w:p/>
    <w:p>
      <w:r>
        <w:rPr>
          <w:b/>
          <w:color w:val="5C2430"/>
          <w:sz w:val="22"/>
        </w:rPr>
        <w:t>ITEM 13. Entity Formation Documents — IJB Enterprises Inc.</w:t>
      </w:r>
    </w:p>
    <w:p>
      <w:r>
        <w:rPr>
          <w:i/>
          <w:sz w:val="16"/>
        </w:rPr>
        <w:t>Source: Standard SPE borrower package    |    Current status: NEEDED    |    Sample template: sample_templates/13_Entity_Documents_Cover_Sheet.md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Fill in / confirmed 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Articles / Certificate of Incorporation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Attached? Y/N — path: 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EIN confirmation letter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Attached? Y/N — path: 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Operating agreement / bylaws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Attached? Y/N — path: 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Good standing / authority resolution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Attached? Y/N — path: 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Ownership % schedule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t>My notes / date completed</w:t>
            </w:r>
          </w:p>
        </w:tc>
        <w:tc>
          <w:tcPr>
            <w:tcW w:type="dxa" w:w="5040"/>
          </w:tcPr>
          <w:p>
            <w:r>
              <w:t>________________________________</w:t>
            </w:r>
          </w:p>
        </w:tc>
      </w:tr>
    </w:tbl>
    <w:p/>
    <w:p>
      <w:r>
        <w:rPr>
          <w:b/>
          <w:color w:val="5C2430"/>
          <w:sz w:val="22"/>
        </w:rPr>
        <w:t>ITEM 14. Guarantor Tax Returns</w:t>
      </w:r>
    </w:p>
    <w:p>
      <w:r>
        <w:rPr>
          <w:i/>
          <w:sz w:val="16"/>
        </w:rPr>
        <w:t>Source: Standard credit-union commercial underwriting    |    Current status: NEEDED    |    Sample template: sample_templates/14_Tax_Returns_Cover_Sheet.md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Fill in / confirmed 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Years requested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Most recent ___ years (usually 2–3)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Personal 1040s attached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Y/N — path: 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Business returns (if any) attached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Y/N — path: 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Extensions filed?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Y/N</w:t>
            </w:r>
          </w:p>
        </w:tc>
      </w:tr>
      <w:tr>
        <w:tc>
          <w:tcPr>
            <w:tcW w:type="dxa" w:w="5040"/>
          </w:tcPr>
          <w:p>
            <w:r>
              <w:t>My notes / date completed</w:t>
            </w:r>
          </w:p>
        </w:tc>
        <w:tc>
          <w:tcPr>
            <w:tcW w:type="dxa" w:w="5040"/>
          </w:tcPr>
          <w:p>
            <w:r>
              <w:t>________________________________</w:t>
            </w:r>
          </w:p>
        </w:tc>
      </w:tr>
    </w:tbl>
    <w:p/>
    <w:p>
      <w:r>
        <w:rPr>
          <w:b/>
          <w:color w:val="5C2430"/>
          <w:sz w:val="22"/>
        </w:rPr>
        <w:t>ITEM 15. Subject Property Rent Roll &amp; Leases</w:t>
      </w:r>
    </w:p>
    <w:p>
      <w:r>
        <w:rPr>
          <w:i/>
          <w:sz w:val="16"/>
        </w:rPr>
        <w:t>Source: Income verification for 3887 Seneca    |    Current status: NEEDED — resolve $2,400 vs $2,600/mo    |    Sample template: sample_templates/15_Rent_Roll_and_Leases_Template.md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Fill in / confirmed 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Apt 1 rent / lease end / tenant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 / ________ / 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Apt 2 rent / lease end / tenant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 / ________ / 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Combined monthly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 (deck baseline $2,400)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Security deposits held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Lease file paths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t>My notes / date completed</w:t>
            </w:r>
          </w:p>
        </w:tc>
        <w:tc>
          <w:tcPr>
            <w:tcW w:type="dxa" w:w="5040"/>
          </w:tcPr>
          <w:p>
            <w:r>
              <w:t>________________________________</w:t>
            </w:r>
          </w:p>
        </w:tc>
      </w:tr>
    </w:tbl>
    <w:p/>
    <w:p>
      <w:r>
        <w:rPr>
          <w:b/>
          <w:color w:val="5C2430"/>
          <w:sz w:val="22"/>
        </w:rPr>
        <w:t>ITEM 16. CapEx / Contractor Bids — Suite Conversion</w:t>
      </w:r>
    </w:p>
    <w:p>
      <w:r>
        <w:rPr>
          <w:i/>
          <w:sz w:val="16"/>
        </w:rPr>
        <w:t>Source: Build-out funding ask    |    Current status: NEEDED    |    Sample template: sample_templates/16_CapEx_Bid_Summary_Template.md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Fill in / confirmed 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Partitions / doors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Electrical / data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Plumbing / wet stubs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HVAC / ventilation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Fire / life safety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Finishes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Soft costs + contingency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Total CapEx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Bid file paths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t>My notes / date completed</w:t>
            </w:r>
          </w:p>
        </w:tc>
        <w:tc>
          <w:tcPr>
            <w:tcW w:type="dxa" w:w="5040"/>
          </w:tcPr>
          <w:p>
            <w:r>
              <w:t>________________________________</w:t>
            </w:r>
          </w:p>
        </w:tc>
      </w:tr>
    </w:tbl>
    <w:p/>
    <w:p>
      <w:r>
        <w:rPr>
          <w:b/>
          <w:color w:val="5C2430"/>
          <w:sz w:val="22"/>
        </w:rPr>
        <w:t>ITEM 17. Floor Plans / Measured SF / Dental Architect Plans</w:t>
      </w:r>
    </w:p>
    <w:p>
      <w:r>
        <w:rPr>
          <w:i/>
          <w:sz w:val="16"/>
        </w:rPr>
        <w:t>Source: Conversion feasibility (cited in Luxe deck)    |    Current status: NEEDED    |    Sample template: sample_templates/17_Floor_Plan_Cover_Sheet.md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Fill in / confirmed 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Measured 1st-floor SF (gross / rentable)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 / 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Suite count finalized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 (target 9)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Architect plans attached?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Y/N — path: 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Sketch / layout attached?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Y/N — path: ______________</w:t>
            </w:r>
          </w:p>
        </w:tc>
      </w:tr>
      <w:tr>
        <w:tc>
          <w:tcPr>
            <w:tcW w:type="dxa" w:w="5040"/>
          </w:tcPr>
          <w:p>
            <w:r>
              <w:t>My notes / date completed</w:t>
            </w:r>
          </w:p>
        </w:tc>
        <w:tc>
          <w:tcPr>
            <w:tcW w:type="dxa" w:w="5040"/>
          </w:tcPr>
          <w:p>
            <w:r>
              <w:t>________________________________</w:t>
            </w:r>
          </w:p>
        </w:tc>
      </w:tr>
    </w:tbl>
    <w:p/>
    <w:p>
      <w:r>
        <w:rPr>
          <w:b/>
          <w:color w:val="5C2430"/>
          <w:sz w:val="22"/>
        </w:rPr>
        <w:t>ITEM 18. Insurance Quotes (Property + Liability)</w:t>
      </w:r>
    </w:p>
    <w:p>
      <w:r>
        <w:rPr>
          <w:i/>
          <w:sz w:val="16"/>
        </w:rPr>
        <w:t>Source: Standard closing condition    |    Current status: NEEDED    |    Sample template: sample_templates/18_Insurance_Quote_Cover_Sheet.md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Fill in / confirmed 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Carrier / agent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Property coverage amount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Liability limits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Annual premium est.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Quote file path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t>My notes / date completed</w:t>
            </w:r>
          </w:p>
        </w:tc>
        <w:tc>
          <w:tcPr>
            <w:tcW w:type="dxa" w:w="5040"/>
          </w:tcPr>
          <w:p>
            <w:r>
              <w:t>________________________________</w:t>
            </w:r>
          </w:p>
        </w:tc>
      </w:tr>
    </w:tbl>
    <w:p/>
    <w:p>
      <w:r>
        <w:rPr>
          <w:b/>
          <w:color w:val="5C2430"/>
          <w:sz w:val="22"/>
        </w:rPr>
        <w:t>ITEM 19. Photo Package — Interior / Exterior</w:t>
      </w:r>
    </w:p>
    <w:p>
      <w:r>
        <w:rPr>
          <w:i/>
          <w:sz w:val="16"/>
        </w:rPr>
        <w:t>Source: Underwriting / collateral review    |    Current status: NEEDED    |    Sample template: sample_templates/19_Photo_Package_Cover_Sheet.md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Fill in / confirmed 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Exterior photos count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1st-floor / suite area photos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Apartment photos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Folder path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t>My notes / date completed</w:t>
            </w:r>
          </w:p>
        </w:tc>
        <w:tc>
          <w:tcPr>
            <w:tcW w:type="dxa" w:w="5040"/>
          </w:tcPr>
          <w:p>
            <w:r>
              <w:t>________________________________</w:t>
            </w:r>
          </w:p>
        </w:tc>
      </w:tr>
    </w:tbl>
    <w:p/>
    <w:p>
      <w:r>
        <w:rPr>
          <w:b/>
          <w:color w:val="5C2430"/>
          <w:sz w:val="22"/>
        </w:rPr>
        <w:t>ITEM 20. Government ID / Bio of Guarantor &amp; Signers</w:t>
      </w:r>
    </w:p>
    <w:p>
      <w:r>
        <w:rPr>
          <w:i/>
          <w:sz w:val="16"/>
        </w:rPr>
        <w:t>Source: KYC / credit-union CIP    |    Current status: NEEDED    |    Sample template: sample_templates/20_ID_and_Bio_Cover_Sheet.md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Fill in / confirmed 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Driver license / passport copy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Y/N — path: 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Short bio / experience narrative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Y/N — path: 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SSN / DOB provided via secure channel?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Y/N (do not email SSN in open mail)</w:t>
            </w:r>
          </w:p>
        </w:tc>
      </w:tr>
      <w:tr>
        <w:tc>
          <w:tcPr>
            <w:tcW w:type="dxa" w:w="5040"/>
          </w:tcPr>
          <w:p>
            <w:r>
              <w:t>My notes / date completed</w:t>
            </w:r>
          </w:p>
        </w:tc>
        <w:tc>
          <w:tcPr>
            <w:tcW w:type="dxa" w:w="5040"/>
          </w:tcPr>
          <w:p>
            <w:r>
              <w:t>________________________________</w:t>
            </w:r>
          </w:p>
        </w:tc>
      </w:tr>
    </w:tbl>
    <w:p/>
    <w:p>
      <w:r>
        <w:rPr>
          <w:b/>
          <w:color w:val="5C2430"/>
          <w:sz w:val="22"/>
        </w:rPr>
        <w:t>ITEM 21. Appraisal Order Authorization</w:t>
      </w:r>
    </w:p>
    <w:p>
      <w:r>
        <w:rPr>
          <w:i/>
          <w:sz w:val="16"/>
        </w:rPr>
        <w:t>Source: Typical lender condition after terms    |    Current status: WHEN REQUESTED BY CORNERSTONE    |    Sample template: sample_templates/21_Appraisal_Authorization_Template.md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Fill in / confirmed 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Borrower authorizes appraisal?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Y/N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Who pays appraisal fee?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Borrower / Lender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Preferred appraisal date window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Contact for access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t>My notes / date completed</w:t>
            </w:r>
          </w:p>
        </w:tc>
        <w:tc>
          <w:tcPr>
            <w:tcW w:type="dxa" w:w="5040"/>
          </w:tcPr>
          <w:p>
            <w:r>
              <w:t>________________________________</w:t>
            </w:r>
          </w:p>
        </w:tc>
      </w:tr>
    </w:tbl>
    <w:p/>
    <w:p>
      <w:r>
        <w:rPr>
          <w:b/>
          <w:color w:val="5C2430"/>
          <w:sz w:val="22"/>
        </w:rPr>
        <w:t>ITEM 22. Loan Request Summary (Amount / Term / LTV)</w:t>
      </w:r>
    </w:p>
    <w:p>
      <w:r>
        <w:rPr>
          <w:i/>
          <w:sz w:val="16"/>
        </w:rPr>
        <w:t>Source: Explicit ask missing from current package    |    Current status: FILL BEFORE SEND    |    Sample template: sample_templates/22_Loan_Request_Summary_Template.md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Fill in / confirmed 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Requested loan amount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Requested term / amortization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 yrs / ______ yrs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Requested rate type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Fixed / Variable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Requested LTV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 %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Requested DSCR minimum understanding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 (deck shows 3.00)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Guarantor(s)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t>My notes / date completed</w:t>
            </w:r>
          </w:p>
        </w:tc>
        <w:tc>
          <w:tcPr>
            <w:tcW w:type="dxa" w:w="5040"/>
          </w:tcPr>
          <w:p>
            <w:r>
              <w:t>________________________________</w:t>
            </w:r>
          </w:p>
        </w:tc>
      </w:tr>
    </w:tbl>
    <w:p/>
    <w:p>
      <w:r>
        <w:rPr>
          <w:b/>
          <w:color w:val="5C2430"/>
          <w:sz w:val="24"/>
        </w:rPr>
        <w:t>Certification</w:t>
      </w:r>
    </w:p>
    <w:p>
      <w:r>
        <w:t>I certify that the information and attachments referenced in this Document Request Fill Form are true and complete to the best of my knowledge, and I authorize Cornerstone Community Federal Credit Union to verify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Print name</w:t>
            </w:r>
          </w:p>
        </w:tc>
        <w:tc>
          <w:tcPr>
            <w:tcW w:type="dxa" w:w="5040"/>
          </w:tcPr>
          <w:p>
            <w:r>
              <w:t>Tiffany Durilla</w:t>
            </w:r>
          </w:p>
        </w:tc>
      </w:tr>
      <w:tr>
        <w:tc>
          <w:tcPr>
            <w:tcW w:type="dxa" w:w="5040"/>
          </w:tcPr>
          <w:p>
            <w:r>
              <w:t>Entity</w:t>
            </w:r>
          </w:p>
        </w:tc>
        <w:tc>
          <w:tcPr>
            <w:tcW w:type="dxa" w:w="5040"/>
          </w:tcPr>
          <w:p>
            <w:r>
              <w:t>IJB Enterprises Inc.</w:t>
            </w:r>
          </w:p>
        </w:tc>
      </w:tr>
      <w:tr>
        <w:tc>
          <w:tcPr>
            <w:tcW w:type="dxa" w:w="5040"/>
          </w:tcPr>
          <w:p>
            <w:r>
              <w:t>Signature</w:t>
            </w:r>
          </w:p>
        </w:tc>
        <w:tc>
          <w:tcPr>
            <w:tcW w:type="dxa" w:w="5040"/>
          </w:tcPr>
          <w:p>
            <w:r>
              <w:t>________________________________</w:t>
            </w:r>
          </w:p>
        </w:tc>
      </w:tr>
      <w:tr>
        <w:tc>
          <w:tcPr>
            <w:tcW w:type="dxa" w:w="5040"/>
          </w:tcPr>
          <w:p>
            <w:r>
              <w:t>Date</w:t>
            </w:r>
          </w:p>
        </w:tc>
        <w:tc>
          <w:tcPr>
            <w:tcW w:type="dxa" w:w="5040"/>
          </w:tcPr>
          <w:p>
            <w:r>
              <w:t>________________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